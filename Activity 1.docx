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4A18" w14:textId="77777777" w:rsidR="00014965" w:rsidRPr="00C90FD1" w:rsidRDefault="00C90FD1">
      <w:pPr>
        <w:pStyle w:val="Heading1"/>
        <w:rPr>
          <w:color w:val="auto"/>
        </w:rPr>
      </w:pPr>
      <w:r w:rsidRPr="00C90FD1">
        <w:rPr>
          <w:color w:val="auto"/>
        </w:rPr>
        <w:t>Customer and Order Tables</w:t>
      </w:r>
    </w:p>
    <w:p w14:paraId="2EA3480C" w14:textId="77777777" w:rsidR="00014965" w:rsidRPr="00C90FD1" w:rsidRDefault="00C90FD1">
      <w:pPr>
        <w:pStyle w:val="Heading2"/>
        <w:rPr>
          <w:color w:val="auto"/>
        </w:rPr>
      </w:pPr>
      <w:r w:rsidRPr="00C90FD1">
        <w:rPr>
          <w:color w:val="auto"/>
        </w:rPr>
        <w:t>Customer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9"/>
        <w:gridCol w:w="2156"/>
        <w:gridCol w:w="2159"/>
        <w:gridCol w:w="2156"/>
      </w:tblGrid>
      <w:tr w:rsidR="00014965" w:rsidRPr="00C90FD1" w14:paraId="0A297BE4" w14:textId="77777777" w:rsidTr="00C90FD1">
        <w:tc>
          <w:tcPr>
            <w:tcW w:w="2160" w:type="dxa"/>
          </w:tcPr>
          <w:p w14:paraId="490FB938" w14:textId="77777777" w:rsidR="00014965" w:rsidRPr="00C90FD1" w:rsidRDefault="00C90FD1">
            <w:pPr>
              <w:rPr>
                <w:b/>
                <w:bCs/>
              </w:rPr>
            </w:pPr>
            <w:r w:rsidRPr="00C90FD1">
              <w:rPr>
                <w:b/>
                <w:bCs/>
              </w:rPr>
              <w:t>CustomerID</w:t>
            </w:r>
          </w:p>
        </w:tc>
        <w:tc>
          <w:tcPr>
            <w:tcW w:w="2160" w:type="dxa"/>
          </w:tcPr>
          <w:p w14:paraId="7B417068" w14:textId="77777777" w:rsidR="00014965" w:rsidRPr="00C90FD1" w:rsidRDefault="00C90FD1">
            <w:pPr>
              <w:rPr>
                <w:b/>
                <w:bCs/>
              </w:rPr>
            </w:pPr>
            <w:r w:rsidRPr="00C90FD1">
              <w:rPr>
                <w:b/>
                <w:bCs/>
              </w:rPr>
              <w:t>Name</w:t>
            </w:r>
          </w:p>
        </w:tc>
        <w:tc>
          <w:tcPr>
            <w:tcW w:w="2160" w:type="dxa"/>
          </w:tcPr>
          <w:p w14:paraId="18824889" w14:textId="77777777" w:rsidR="00014965" w:rsidRPr="00C90FD1" w:rsidRDefault="00C90FD1">
            <w:pPr>
              <w:rPr>
                <w:b/>
                <w:bCs/>
              </w:rPr>
            </w:pPr>
            <w:r w:rsidRPr="00C90FD1">
              <w:rPr>
                <w:b/>
                <w:bCs/>
              </w:rPr>
              <w:t>Email</w:t>
            </w:r>
          </w:p>
        </w:tc>
        <w:tc>
          <w:tcPr>
            <w:tcW w:w="2160" w:type="dxa"/>
          </w:tcPr>
          <w:p w14:paraId="592561E5" w14:textId="77777777" w:rsidR="00014965" w:rsidRPr="00C90FD1" w:rsidRDefault="00C90FD1">
            <w:pPr>
              <w:rPr>
                <w:b/>
                <w:bCs/>
              </w:rPr>
            </w:pPr>
            <w:r w:rsidRPr="00C90FD1">
              <w:rPr>
                <w:b/>
                <w:bCs/>
              </w:rPr>
              <w:t>Phone</w:t>
            </w:r>
          </w:p>
        </w:tc>
      </w:tr>
      <w:tr w:rsidR="00014965" w:rsidRPr="00C90FD1" w14:paraId="39EF3A8D" w14:textId="77777777" w:rsidTr="00C90FD1">
        <w:tc>
          <w:tcPr>
            <w:tcW w:w="2160" w:type="dxa"/>
          </w:tcPr>
          <w:p w14:paraId="74828A4E" w14:textId="77777777" w:rsidR="00014965" w:rsidRPr="00C90FD1" w:rsidRDefault="00C90FD1">
            <w:r w:rsidRPr="00C90FD1">
              <w:t>C001</w:t>
            </w:r>
          </w:p>
        </w:tc>
        <w:tc>
          <w:tcPr>
            <w:tcW w:w="2160" w:type="dxa"/>
          </w:tcPr>
          <w:p w14:paraId="4F00C02E" w14:textId="3EB78A39" w:rsidR="00014965" w:rsidRPr="00C90FD1" w:rsidRDefault="00173B78">
            <w:r>
              <w:t>John</w:t>
            </w:r>
          </w:p>
        </w:tc>
        <w:tc>
          <w:tcPr>
            <w:tcW w:w="2160" w:type="dxa"/>
          </w:tcPr>
          <w:p w14:paraId="6AD989A3" w14:textId="3BEC1528" w:rsidR="00014965" w:rsidRPr="00C90FD1" w:rsidRDefault="00173B78">
            <w:r>
              <w:t>john</w:t>
            </w:r>
            <w:r w:rsidR="00C90FD1" w:rsidRPr="00C90FD1">
              <w:t>@mail.com</w:t>
            </w:r>
          </w:p>
        </w:tc>
        <w:tc>
          <w:tcPr>
            <w:tcW w:w="2160" w:type="dxa"/>
          </w:tcPr>
          <w:p w14:paraId="368225C1" w14:textId="77777777" w:rsidR="00014965" w:rsidRPr="00C90FD1" w:rsidRDefault="00C90FD1">
            <w:r w:rsidRPr="00C90FD1">
              <w:t>555-1111</w:t>
            </w:r>
          </w:p>
        </w:tc>
      </w:tr>
      <w:tr w:rsidR="00014965" w:rsidRPr="00C90FD1" w14:paraId="0D319068" w14:textId="77777777" w:rsidTr="00C90FD1">
        <w:tc>
          <w:tcPr>
            <w:tcW w:w="2160" w:type="dxa"/>
          </w:tcPr>
          <w:p w14:paraId="29A5FA1B" w14:textId="77777777" w:rsidR="00014965" w:rsidRPr="00C90FD1" w:rsidRDefault="00C90FD1">
            <w:r w:rsidRPr="00C90FD1">
              <w:t>C002</w:t>
            </w:r>
          </w:p>
        </w:tc>
        <w:tc>
          <w:tcPr>
            <w:tcW w:w="2160" w:type="dxa"/>
          </w:tcPr>
          <w:p w14:paraId="5F78B134" w14:textId="4706D29A" w:rsidR="00014965" w:rsidRPr="00C90FD1" w:rsidRDefault="00173B78">
            <w:r>
              <w:t xml:space="preserve">Mary </w:t>
            </w:r>
            <w:r w:rsidR="00C90FD1" w:rsidRPr="00C90FD1">
              <w:t>Brown</w:t>
            </w:r>
          </w:p>
        </w:tc>
        <w:tc>
          <w:tcPr>
            <w:tcW w:w="2160" w:type="dxa"/>
          </w:tcPr>
          <w:p w14:paraId="3432F819" w14:textId="4FD8CD15" w:rsidR="00014965" w:rsidRPr="00C90FD1" w:rsidRDefault="00173B78">
            <w:r>
              <w:t>mary</w:t>
            </w:r>
            <w:r w:rsidR="00C90FD1" w:rsidRPr="00C90FD1">
              <w:t>@mail.com</w:t>
            </w:r>
          </w:p>
        </w:tc>
        <w:tc>
          <w:tcPr>
            <w:tcW w:w="2160" w:type="dxa"/>
          </w:tcPr>
          <w:p w14:paraId="2264B99D" w14:textId="77777777" w:rsidR="00014965" w:rsidRPr="00C90FD1" w:rsidRDefault="00C90FD1">
            <w:r w:rsidRPr="00C90FD1">
              <w:t>555-2222</w:t>
            </w:r>
          </w:p>
        </w:tc>
      </w:tr>
      <w:tr w:rsidR="00014965" w:rsidRPr="00C90FD1" w14:paraId="176B215D" w14:textId="77777777" w:rsidTr="00C90FD1">
        <w:tc>
          <w:tcPr>
            <w:tcW w:w="2160" w:type="dxa"/>
          </w:tcPr>
          <w:p w14:paraId="417DAD7D" w14:textId="77777777" w:rsidR="00014965" w:rsidRPr="00C90FD1" w:rsidRDefault="00C90FD1">
            <w:r w:rsidRPr="00C90FD1">
              <w:t>C003</w:t>
            </w:r>
          </w:p>
        </w:tc>
        <w:tc>
          <w:tcPr>
            <w:tcW w:w="2160" w:type="dxa"/>
          </w:tcPr>
          <w:p w14:paraId="0D7567BC" w14:textId="77777777" w:rsidR="00014965" w:rsidRPr="00C90FD1" w:rsidRDefault="00C90FD1">
            <w:r w:rsidRPr="00C90FD1">
              <w:t>Charlie Lee</w:t>
            </w:r>
          </w:p>
        </w:tc>
        <w:tc>
          <w:tcPr>
            <w:tcW w:w="2160" w:type="dxa"/>
          </w:tcPr>
          <w:p w14:paraId="6C194A2C" w14:textId="77777777" w:rsidR="00014965" w:rsidRPr="00C90FD1" w:rsidRDefault="00C90FD1">
            <w:r w:rsidRPr="00C90FD1">
              <w:t>charlie@mail.com</w:t>
            </w:r>
          </w:p>
        </w:tc>
        <w:tc>
          <w:tcPr>
            <w:tcW w:w="2160" w:type="dxa"/>
          </w:tcPr>
          <w:p w14:paraId="213F60A3" w14:textId="77777777" w:rsidR="00014965" w:rsidRPr="00C90FD1" w:rsidRDefault="00C90FD1">
            <w:r w:rsidRPr="00C90FD1">
              <w:t>555-3333</w:t>
            </w:r>
          </w:p>
        </w:tc>
      </w:tr>
      <w:tr w:rsidR="00014965" w:rsidRPr="00C90FD1" w14:paraId="5765938A" w14:textId="77777777" w:rsidTr="00C90FD1">
        <w:tc>
          <w:tcPr>
            <w:tcW w:w="2160" w:type="dxa"/>
          </w:tcPr>
          <w:p w14:paraId="03EB9F97" w14:textId="77777777" w:rsidR="00014965" w:rsidRPr="00C90FD1" w:rsidRDefault="00C90FD1">
            <w:r w:rsidRPr="00C90FD1">
              <w:t>C004</w:t>
            </w:r>
          </w:p>
        </w:tc>
        <w:tc>
          <w:tcPr>
            <w:tcW w:w="2160" w:type="dxa"/>
          </w:tcPr>
          <w:p w14:paraId="01561D2E" w14:textId="77777777" w:rsidR="00014965" w:rsidRPr="00C90FD1" w:rsidRDefault="00C90FD1">
            <w:r w:rsidRPr="00C90FD1">
              <w:t>Diana Clark</w:t>
            </w:r>
          </w:p>
        </w:tc>
        <w:tc>
          <w:tcPr>
            <w:tcW w:w="2160" w:type="dxa"/>
          </w:tcPr>
          <w:p w14:paraId="5FAA1F76" w14:textId="77777777" w:rsidR="00014965" w:rsidRPr="00C90FD1" w:rsidRDefault="00C90FD1">
            <w:r w:rsidRPr="00C90FD1">
              <w:t>diana@mail.com</w:t>
            </w:r>
          </w:p>
        </w:tc>
        <w:tc>
          <w:tcPr>
            <w:tcW w:w="2160" w:type="dxa"/>
          </w:tcPr>
          <w:p w14:paraId="1C85E316" w14:textId="77777777" w:rsidR="00014965" w:rsidRPr="00C90FD1" w:rsidRDefault="00C90FD1">
            <w:r w:rsidRPr="00C90FD1">
              <w:t>555-4444</w:t>
            </w:r>
          </w:p>
        </w:tc>
      </w:tr>
    </w:tbl>
    <w:p w14:paraId="6ED9F916" w14:textId="77777777" w:rsidR="00014965" w:rsidRDefault="00014965"/>
    <w:p w14:paraId="3B35A6AC" w14:textId="77777777" w:rsidR="00014965" w:rsidRPr="00C90FD1" w:rsidRDefault="00C90FD1">
      <w:pPr>
        <w:pStyle w:val="Heading2"/>
        <w:rPr>
          <w:color w:val="auto"/>
        </w:rPr>
      </w:pPr>
      <w:r w:rsidRPr="00C90FD1">
        <w:rPr>
          <w:color w:val="auto"/>
        </w:rPr>
        <w:t>Order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014965" w14:paraId="1334DAF0" w14:textId="77777777" w:rsidTr="00C90FD1">
        <w:tc>
          <w:tcPr>
            <w:tcW w:w="2160" w:type="dxa"/>
          </w:tcPr>
          <w:p w14:paraId="1447DAB2" w14:textId="77777777" w:rsidR="00014965" w:rsidRPr="00C90FD1" w:rsidRDefault="00C90FD1">
            <w:pPr>
              <w:rPr>
                <w:b/>
                <w:bCs/>
              </w:rPr>
            </w:pPr>
            <w:proofErr w:type="spellStart"/>
            <w:r w:rsidRPr="00C90FD1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2160" w:type="dxa"/>
          </w:tcPr>
          <w:p w14:paraId="239D99B6" w14:textId="77777777" w:rsidR="00014965" w:rsidRPr="00C90FD1" w:rsidRDefault="00C90FD1">
            <w:pPr>
              <w:rPr>
                <w:b/>
                <w:bCs/>
              </w:rPr>
            </w:pPr>
            <w:proofErr w:type="spellStart"/>
            <w:r w:rsidRPr="00C90FD1">
              <w:rPr>
                <w:b/>
                <w:bCs/>
              </w:rPr>
              <w:t>OrderDate</w:t>
            </w:r>
            <w:proofErr w:type="spellEnd"/>
          </w:p>
        </w:tc>
        <w:tc>
          <w:tcPr>
            <w:tcW w:w="2160" w:type="dxa"/>
          </w:tcPr>
          <w:p w14:paraId="701E93AF" w14:textId="77777777" w:rsidR="00014965" w:rsidRPr="00C90FD1" w:rsidRDefault="00C90FD1">
            <w:pPr>
              <w:rPr>
                <w:b/>
                <w:bCs/>
              </w:rPr>
            </w:pPr>
            <w:r w:rsidRPr="00C90FD1">
              <w:rPr>
                <w:b/>
                <w:bCs/>
              </w:rPr>
              <w:t>CustomerID</w:t>
            </w:r>
          </w:p>
        </w:tc>
        <w:tc>
          <w:tcPr>
            <w:tcW w:w="2160" w:type="dxa"/>
          </w:tcPr>
          <w:p w14:paraId="6014A618" w14:textId="77777777" w:rsidR="00014965" w:rsidRPr="00C90FD1" w:rsidRDefault="00C90FD1">
            <w:pPr>
              <w:rPr>
                <w:b/>
                <w:bCs/>
              </w:rPr>
            </w:pPr>
            <w:proofErr w:type="spellStart"/>
            <w:r w:rsidRPr="00C90FD1">
              <w:rPr>
                <w:b/>
                <w:bCs/>
              </w:rPr>
              <w:t>TotalAmount</w:t>
            </w:r>
            <w:proofErr w:type="spellEnd"/>
          </w:p>
        </w:tc>
      </w:tr>
      <w:tr w:rsidR="00014965" w14:paraId="0DB28639" w14:textId="77777777" w:rsidTr="00C90FD1">
        <w:tc>
          <w:tcPr>
            <w:tcW w:w="2160" w:type="dxa"/>
          </w:tcPr>
          <w:p w14:paraId="6DBFD219" w14:textId="77777777" w:rsidR="00014965" w:rsidRDefault="00C90FD1">
            <w:r>
              <w:t>O1001</w:t>
            </w:r>
          </w:p>
        </w:tc>
        <w:tc>
          <w:tcPr>
            <w:tcW w:w="2160" w:type="dxa"/>
          </w:tcPr>
          <w:p w14:paraId="72EBE9A9" w14:textId="77777777" w:rsidR="00014965" w:rsidRDefault="00C90FD1">
            <w:r>
              <w:t>2025-09-01</w:t>
            </w:r>
          </w:p>
        </w:tc>
        <w:tc>
          <w:tcPr>
            <w:tcW w:w="2160" w:type="dxa"/>
          </w:tcPr>
          <w:p w14:paraId="5F6FFDD7" w14:textId="77777777" w:rsidR="00014965" w:rsidRDefault="00C90FD1">
            <w:r>
              <w:t>C001</w:t>
            </w:r>
          </w:p>
        </w:tc>
        <w:tc>
          <w:tcPr>
            <w:tcW w:w="2160" w:type="dxa"/>
          </w:tcPr>
          <w:p w14:paraId="666A0E46" w14:textId="77777777" w:rsidR="00014965" w:rsidRDefault="00C90FD1">
            <w:r>
              <w:t>250.00</w:t>
            </w:r>
          </w:p>
        </w:tc>
      </w:tr>
      <w:tr w:rsidR="00014965" w14:paraId="0AB4D1BB" w14:textId="77777777" w:rsidTr="00C90FD1">
        <w:tc>
          <w:tcPr>
            <w:tcW w:w="2160" w:type="dxa"/>
          </w:tcPr>
          <w:p w14:paraId="14D3F6AD" w14:textId="77777777" w:rsidR="00014965" w:rsidRDefault="00C90FD1">
            <w:r>
              <w:t>O1002</w:t>
            </w:r>
          </w:p>
        </w:tc>
        <w:tc>
          <w:tcPr>
            <w:tcW w:w="2160" w:type="dxa"/>
          </w:tcPr>
          <w:p w14:paraId="22AB06A4" w14:textId="77777777" w:rsidR="00014965" w:rsidRDefault="00C90FD1">
            <w:r>
              <w:t>2025-09-02</w:t>
            </w:r>
          </w:p>
        </w:tc>
        <w:tc>
          <w:tcPr>
            <w:tcW w:w="2160" w:type="dxa"/>
          </w:tcPr>
          <w:p w14:paraId="162A9979" w14:textId="77777777" w:rsidR="00014965" w:rsidRDefault="00C90FD1">
            <w:r>
              <w:t>C002</w:t>
            </w:r>
          </w:p>
        </w:tc>
        <w:tc>
          <w:tcPr>
            <w:tcW w:w="2160" w:type="dxa"/>
          </w:tcPr>
          <w:p w14:paraId="7B4E6CE7" w14:textId="77777777" w:rsidR="00014965" w:rsidRDefault="00C90FD1">
            <w:r>
              <w:t>120.50</w:t>
            </w:r>
          </w:p>
        </w:tc>
      </w:tr>
      <w:tr w:rsidR="00014965" w14:paraId="10EE398E" w14:textId="77777777" w:rsidTr="00C90FD1">
        <w:tc>
          <w:tcPr>
            <w:tcW w:w="2160" w:type="dxa"/>
          </w:tcPr>
          <w:p w14:paraId="55DEB77E" w14:textId="77777777" w:rsidR="00014965" w:rsidRDefault="00C90FD1">
            <w:r>
              <w:t>O1003</w:t>
            </w:r>
          </w:p>
        </w:tc>
        <w:tc>
          <w:tcPr>
            <w:tcW w:w="2160" w:type="dxa"/>
          </w:tcPr>
          <w:p w14:paraId="5C323E54" w14:textId="77777777" w:rsidR="00014965" w:rsidRDefault="00C90FD1">
            <w:r>
              <w:t>2025-09-02</w:t>
            </w:r>
          </w:p>
        </w:tc>
        <w:tc>
          <w:tcPr>
            <w:tcW w:w="2160" w:type="dxa"/>
          </w:tcPr>
          <w:p w14:paraId="0E8E0964" w14:textId="77777777" w:rsidR="00014965" w:rsidRDefault="00C90FD1">
            <w:r>
              <w:t>C001</w:t>
            </w:r>
          </w:p>
        </w:tc>
        <w:tc>
          <w:tcPr>
            <w:tcW w:w="2160" w:type="dxa"/>
          </w:tcPr>
          <w:p w14:paraId="7A0AF1E1" w14:textId="77777777" w:rsidR="00014965" w:rsidRDefault="00C90FD1">
            <w:r>
              <w:t>89.99</w:t>
            </w:r>
          </w:p>
        </w:tc>
      </w:tr>
      <w:tr w:rsidR="00014965" w14:paraId="1B49E1B6" w14:textId="77777777" w:rsidTr="00C90FD1">
        <w:tc>
          <w:tcPr>
            <w:tcW w:w="2160" w:type="dxa"/>
          </w:tcPr>
          <w:p w14:paraId="1E22B6F5" w14:textId="77777777" w:rsidR="00014965" w:rsidRDefault="00C90FD1">
            <w:r>
              <w:t>O1004</w:t>
            </w:r>
          </w:p>
        </w:tc>
        <w:tc>
          <w:tcPr>
            <w:tcW w:w="2160" w:type="dxa"/>
          </w:tcPr>
          <w:p w14:paraId="34D19B96" w14:textId="77777777" w:rsidR="00014965" w:rsidRDefault="00C90FD1">
            <w:r>
              <w:t>2025-09-03</w:t>
            </w:r>
          </w:p>
        </w:tc>
        <w:tc>
          <w:tcPr>
            <w:tcW w:w="2160" w:type="dxa"/>
          </w:tcPr>
          <w:p w14:paraId="684AA760" w14:textId="77777777" w:rsidR="00014965" w:rsidRDefault="00C90FD1">
            <w:r>
              <w:t>C003</w:t>
            </w:r>
          </w:p>
        </w:tc>
        <w:tc>
          <w:tcPr>
            <w:tcW w:w="2160" w:type="dxa"/>
          </w:tcPr>
          <w:p w14:paraId="1303FE92" w14:textId="77777777" w:rsidR="00014965" w:rsidRDefault="00C90FD1">
            <w:r>
              <w:t>300.00</w:t>
            </w:r>
          </w:p>
        </w:tc>
      </w:tr>
      <w:tr w:rsidR="00014965" w14:paraId="7B8BB21D" w14:textId="77777777" w:rsidTr="00C90FD1">
        <w:tc>
          <w:tcPr>
            <w:tcW w:w="2160" w:type="dxa"/>
          </w:tcPr>
          <w:p w14:paraId="7C64BF35" w14:textId="77777777" w:rsidR="00014965" w:rsidRDefault="00C90FD1">
            <w:r>
              <w:t>O1005</w:t>
            </w:r>
          </w:p>
        </w:tc>
        <w:tc>
          <w:tcPr>
            <w:tcW w:w="2160" w:type="dxa"/>
          </w:tcPr>
          <w:p w14:paraId="40084805" w14:textId="77777777" w:rsidR="00014965" w:rsidRDefault="00C90FD1">
            <w:r>
              <w:t>2025-09-03</w:t>
            </w:r>
          </w:p>
        </w:tc>
        <w:tc>
          <w:tcPr>
            <w:tcW w:w="2160" w:type="dxa"/>
          </w:tcPr>
          <w:p w14:paraId="18BFB3B9" w14:textId="77777777" w:rsidR="00014965" w:rsidRDefault="00C90FD1">
            <w:r>
              <w:t>C004</w:t>
            </w:r>
          </w:p>
        </w:tc>
        <w:tc>
          <w:tcPr>
            <w:tcW w:w="2160" w:type="dxa"/>
          </w:tcPr>
          <w:p w14:paraId="0D5E73C3" w14:textId="77777777" w:rsidR="00014965" w:rsidRDefault="00C90FD1">
            <w:r>
              <w:t>150.75</w:t>
            </w:r>
          </w:p>
        </w:tc>
      </w:tr>
    </w:tbl>
    <w:p w14:paraId="393CFE2B" w14:textId="77777777" w:rsidR="00C90FD1" w:rsidRDefault="00C90FD1"/>
    <w:p w14:paraId="05FD29CA" w14:textId="77777777" w:rsidR="00C90FD1" w:rsidRPr="00C90FD1" w:rsidRDefault="00C90FD1" w:rsidP="00C90FD1">
      <w:pPr>
        <w:pStyle w:val="Heading2"/>
        <w:rPr>
          <w:color w:val="000000" w:themeColor="text1"/>
        </w:rPr>
      </w:pPr>
      <w:r w:rsidRPr="00C90FD1">
        <w:rPr>
          <w:color w:val="000000" w:themeColor="text1"/>
        </w:rPr>
        <w:t>Questions</w:t>
      </w:r>
    </w:p>
    <w:p w14:paraId="5C38D0AB" w14:textId="77777777" w:rsidR="00C90FD1" w:rsidRDefault="00C90FD1" w:rsidP="00C90FD1">
      <w:r>
        <w:t>1. Which attributes can be considered Super Keys in the Customer table?</w:t>
      </w:r>
    </w:p>
    <w:p w14:paraId="0AAA295C" w14:textId="77777777" w:rsidR="00C90FD1" w:rsidRDefault="00C90FD1" w:rsidP="00C90FD1">
      <w:r>
        <w:t>2. Identify the Candidate Keys in the Customer table.</w:t>
      </w:r>
    </w:p>
    <w:p w14:paraId="3D015DDA" w14:textId="77777777" w:rsidR="00C90FD1" w:rsidRDefault="00C90FD1" w:rsidP="00C90FD1">
      <w:r>
        <w:t xml:space="preserve">3. Which attribute is chosen as the Primary Key </w:t>
      </w:r>
      <w:proofErr w:type="gramStart"/>
      <w:r>
        <w:t>in</w:t>
      </w:r>
      <w:proofErr w:type="gramEnd"/>
      <w:r>
        <w:t xml:space="preserve"> each table?</w:t>
      </w:r>
    </w:p>
    <w:p w14:paraId="787A4D35" w14:textId="77777777" w:rsidR="00C90FD1" w:rsidRDefault="00C90FD1" w:rsidP="00C90FD1">
      <w:r>
        <w:t>4. Which attribute acts as the Foreign Key in the Order table?</w:t>
      </w:r>
    </w:p>
    <w:p w14:paraId="06F0E25E" w14:textId="77777777" w:rsidR="00C90FD1" w:rsidRDefault="00C90FD1" w:rsidP="00C90FD1">
      <w:r>
        <w:t>5. Explain why a Foreign Key is necessary in linking these two tables.</w:t>
      </w:r>
    </w:p>
    <w:p w14:paraId="326EF0A5" w14:textId="77777777" w:rsidR="00C90FD1" w:rsidRDefault="00C90FD1"/>
    <w:sectPr w:rsidR="00C90F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3707571">
    <w:abstractNumId w:val="8"/>
  </w:num>
  <w:num w:numId="2" w16cid:durableId="1468160898">
    <w:abstractNumId w:val="6"/>
  </w:num>
  <w:num w:numId="3" w16cid:durableId="811215609">
    <w:abstractNumId w:val="5"/>
  </w:num>
  <w:num w:numId="4" w16cid:durableId="1627925676">
    <w:abstractNumId w:val="4"/>
  </w:num>
  <w:num w:numId="5" w16cid:durableId="869295667">
    <w:abstractNumId w:val="7"/>
  </w:num>
  <w:num w:numId="6" w16cid:durableId="9797568">
    <w:abstractNumId w:val="3"/>
  </w:num>
  <w:num w:numId="7" w16cid:durableId="1977445402">
    <w:abstractNumId w:val="2"/>
  </w:num>
  <w:num w:numId="8" w16cid:durableId="2065329042">
    <w:abstractNumId w:val="1"/>
  </w:num>
  <w:num w:numId="9" w16cid:durableId="708333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965"/>
    <w:rsid w:val="00034616"/>
    <w:rsid w:val="0006063C"/>
    <w:rsid w:val="0015074B"/>
    <w:rsid w:val="00173B78"/>
    <w:rsid w:val="0029639D"/>
    <w:rsid w:val="00326F90"/>
    <w:rsid w:val="00AA1D8D"/>
    <w:rsid w:val="00B47730"/>
    <w:rsid w:val="00C90FD1"/>
    <w:rsid w:val="00CB0664"/>
    <w:rsid w:val="00D55934"/>
    <w:rsid w:val="00E70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8A4A3"/>
  <w14:defaultImageDpi w14:val="300"/>
  <w15:docId w15:val="{F9BFCA8E-9E8A-4E63-8180-7B05582B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Jerusal Cepha Fenson, Abitha</cp:lastModifiedBy>
  <cp:revision>4</cp:revision>
  <dcterms:created xsi:type="dcterms:W3CDTF">2025-09-02T16:32:00Z</dcterms:created>
  <dcterms:modified xsi:type="dcterms:W3CDTF">2025-09-02T16:51:00Z</dcterms:modified>
  <cp:category/>
</cp:coreProperties>
</file>