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EAE5A" w14:textId="77777777" w:rsidR="00AA37CD" w:rsidRPr="009842FB" w:rsidRDefault="009842FB">
      <w:pPr>
        <w:pStyle w:val="Heading1"/>
        <w:rPr>
          <w:color w:val="000000" w:themeColor="text1"/>
        </w:rPr>
      </w:pPr>
      <w:r w:rsidRPr="009842FB">
        <w:rPr>
          <w:color w:val="000000" w:themeColor="text1"/>
        </w:rPr>
        <w:t>Database Keys Activity</w:t>
      </w:r>
    </w:p>
    <w:p w14:paraId="51F39AEB" w14:textId="77777777" w:rsidR="00AA37CD" w:rsidRPr="009842FB" w:rsidRDefault="009842FB">
      <w:pPr>
        <w:pStyle w:val="Heading2"/>
        <w:rPr>
          <w:color w:val="000000" w:themeColor="text1"/>
        </w:rPr>
      </w:pPr>
      <w:r w:rsidRPr="009842FB">
        <w:rPr>
          <w:color w:val="000000" w:themeColor="text1"/>
        </w:rPr>
        <w:t>Step 1: Read the Table</w:t>
      </w:r>
    </w:p>
    <w:p w14:paraId="098B1CB0" w14:textId="77777777" w:rsidR="00AA37CD" w:rsidRDefault="009842FB">
      <w:r>
        <w:t>Consider the following Student Enrollment database tables:</w:t>
      </w:r>
    </w:p>
    <w:p w14:paraId="38D85452" w14:textId="77777777" w:rsidR="00AA37CD" w:rsidRPr="009842FB" w:rsidRDefault="009842FB">
      <w:pPr>
        <w:rPr>
          <w:b/>
          <w:bCs/>
        </w:rPr>
      </w:pPr>
      <w:r w:rsidRPr="009842FB">
        <w:rPr>
          <w:b/>
          <w:bCs/>
        </w:rPr>
        <w:t>Student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3"/>
        <w:gridCol w:w="1683"/>
        <w:gridCol w:w="1680"/>
        <w:gridCol w:w="1909"/>
        <w:gridCol w:w="1675"/>
      </w:tblGrid>
      <w:tr w:rsidR="00AA37CD" w14:paraId="7A26C4B0" w14:textId="77777777" w:rsidTr="009842FB">
        <w:tc>
          <w:tcPr>
            <w:tcW w:w="1728" w:type="dxa"/>
          </w:tcPr>
          <w:p w14:paraId="5E279319" w14:textId="77777777" w:rsidR="00AA37CD" w:rsidRDefault="009842FB">
            <w:r>
              <w:t>Stud_ID</w:t>
            </w:r>
          </w:p>
        </w:tc>
        <w:tc>
          <w:tcPr>
            <w:tcW w:w="1728" w:type="dxa"/>
          </w:tcPr>
          <w:p w14:paraId="2F430099" w14:textId="77777777" w:rsidR="00AA37CD" w:rsidRDefault="009842FB">
            <w:r>
              <w:t>Roll_No</w:t>
            </w:r>
          </w:p>
        </w:tc>
        <w:tc>
          <w:tcPr>
            <w:tcW w:w="1728" w:type="dxa"/>
          </w:tcPr>
          <w:p w14:paraId="387AB13E" w14:textId="77777777" w:rsidR="00AA37CD" w:rsidRDefault="009842FB">
            <w:r>
              <w:t>Name</w:t>
            </w:r>
          </w:p>
        </w:tc>
        <w:tc>
          <w:tcPr>
            <w:tcW w:w="1728" w:type="dxa"/>
          </w:tcPr>
          <w:p w14:paraId="55EE7230" w14:textId="77777777" w:rsidR="00AA37CD" w:rsidRDefault="009842FB">
            <w:r>
              <w:t>Email</w:t>
            </w:r>
          </w:p>
        </w:tc>
        <w:tc>
          <w:tcPr>
            <w:tcW w:w="1728" w:type="dxa"/>
          </w:tcPr>
          <w:p w14:paraId="379F6D09" w14:textId="77777777" w:rsidR="00AA37CD" w:rsidRDefault="009842FB">
            <w:r>
              <w:t>Phone</w:t>
            </w:r>
          </w:p>
        </w:tc>
      </w:tr>
      <w:tr w:rsidR="00AA37CD" w14:paraId="679A3F0E" w14:textId="77777777" w:rsidTr="009842FB">
        <w:tc>
          <w:tcPr>
            <w:tcW w:w="1728" w:type="dxa"/>
          </w:tcPr>
          <w:p w14:paraId="3C548CA6" w14:textId="77777777" w:rsidR="00AA37CD" w:rsidRDefault="009842FB">
            <w:r>
              <w:t>101</w:t>
            </w:r>
          </w:p>
        </w:tc>
        <w:tc>
          <w:tcPr>
            <w:tcW w:w="1728" w:type="dxa"/>
          </w:tcPr>
          <w:p w14:paraId="12A487C3" w14:textId="77777777" w:rsidR="00AA37CD" w:rsidRDefault="009842FB">
            <w:r>
              <w:t>R001</w:t>
            </w:r>
          </w:p>
        </w:tc>
        <w:tc>
          <w:tcPr>
            <w:tcW w:w="1728" w:type="dxa"/>
          </w:tcPr>
          <w:p w14:paraId="4CF8F3F1" w14:textId="2167FA59" w:rsidR="00AA37CD" w:rsidRDefault="009842FB">
            <w:r>
              <w:t>peter</w:t>
            </w:r>
          </w:p>
        </w:tc>
        <w:tc>
          <w:tcPr>
            <w:tcW w:w="1728" w:type="dxa"/>
          </w:tcPr>
          <w:p w14:paraId="05B355EC" w14:textId="608958AE" w:rsidR="00AA37CD" w:rsidRDefault="009842FB">
            <w:r>
              <w:t>peter</w:t>
            </w:r>
            <w:r>
              <w:t>@mail.com</w:t>
            </w:r>
          </w:p>
        </w:tc>
        <w:tc>
          <w:tcPr>
            <w:tcW w:w="1728" w:type="dxa"/>
          </w:tcPr>
          <w:p w14:paraId="4BF3EB64" w14:textId="77777777" w:rsidR="00AA37CD" w:rsidRDefault="009842FB">
            <w:r>
              <w:t>555-1111</w:t>
            </w:r>
          </w:p>
        </w:tc>
      </w:tr>
      <w:tr w:rsidR="00AA37CD" w14:paraId="6F1F3DFB" w14:textId="77777777" w:rsidTr="009842FB">
        <w:tc>
          <w:tcPr>
            <w:tcW w:w="1728" w:type="dxa"/>
          </w:tcPr>
          <w:p w14:paraId="2371F339" w14:textId="77777777" w:rsidR="00AA37CD" w:rsidRDefault="009842FB">
            <w:r>
              <w:t>102</w:t>
            </w:r>
          </w:p>
        </w:tc>
        <w:tc>
          <w:tcPr>
            <w:tcW w:w="1728" w:type="dxa"/>
          </w:tcPr>
          <w:p w14:paraId="658CA433" w14:textId="77777777" w:rsidR="00AA37CD" w:rsidRDefault="009842FB">
            <w:r>
              <w:t>R002</w:t>
            </w:r>
          </w:p>
        </w:tc>
        <w:tc>
          <w:tcPr>
            <w:tcW w:w="1728" w:type="dxa"/>
          </w:tcPr>
          <w:p w14:paraId="5F843834" w14:textId="31A8AD83" w:rsidR="00AA37CD" w:rsidRDefault="009842FB">
            <w:r>
              <w:t>John</w:t>
            </w:r>
          </w:p>
        </w:tc>
        <w:tc>
          <w:tcPr>
            <w:tcW w:w="1728" w:type="dxa"/>
          </w:tcPr>
          <w:p w14:paraId="6E6D1082" w14:textId="28D0B2BA" w:rsidR="00AA37CD" w:rsidRDefault="009842FB">
            <w:r>
              <w:t>john</w:t>
            </w:r>
            <w:r>
              <w:t>@mail.com</w:t>
            </w:r>
          </w:p>
        </w:tc>
        <w:tc>
          <w:tcPr>
            <w:tcW w:w="1728" w:type="dxa"/>
          </w:tcPr>
          <w:p w14:paraId="691F4176" w14:textId="77777777" w:rsidR="00AA37CD" w:rsidRDefault="009842FB">
            <w:r>
              <w:t>555-2222</w:t>
            </w:r>
          </w:p>
        </w:tc>
      </w:tr>
      <w:tr w:rsidR="00AA37CD" w14:paraId="7B0EA7B3" w14:textId="77777777" w:rsidTr="009842FB">
        <w:tc>
          <w:tcPr>
            <w:tcW w:w="1728" w:type="dxa"/>
          </w:tcPr>
          <w:p w14:paraId="1C99B887" w14:textId="77777777" w:rsidR="00AA37CD" w:rsidRDefault="009842FB">
            <w:r>
              <w:t>103</w:t>
            </w:r>
          </w:p>
        </w:tc>
        <w:tc>
          <w:tcPr>
            <w:tcW w:w="1728" w:type="dxa"/>
          </w:tcPr>
          <w:p w14:paraId="5048CDB6" w14:textId="77777777" w:rsidR="00AA37CD" w:rsidRDefault="009842FB">
            <w:r>
              <w:t>R003</w:t>
            </w:r>
          </w:p>
        </w:tc>
        <w:tc>
          <w:tcPr>
            <w:tcW w:w="1728" w:type="dxa"/>
          </w:tcPr>
          <w:p w14:paraId="1408A193" w14:textId="77777777" w:rsidR="00AA37CD" w:rsidRDefault="009842FB">
            <w:r>
              <w:t>Charlie</w:t>
            </w:r>
          </w:p>
        </w:tc>
        <w:tc>
          <w:tcPr>
            <w:tcW w:w="1728" w:type="dxa"/>
          </w:tcPr>
          <w:p w14:paraId="2A2B51CE" w14:textId="77777777" w:rsidR="00AA37CD" w:rsidRDefault="009842FB">
            <w:r>
              <w:t>charlie@mail.com</w:t>
            </w:r>
          </w:p>
        </w:tc>
        <w:tc>
          <w:tcPr>
            <w:tcW w:w="1728" w:type="dxa"/>
          </w:tcPr>
          <w:p w14:paraId="5AEE17A9" w14:textId="77777777" w:rsidR="00AA37CD" w:rsidRDefault="009842FB">
            <w:r>
              <w:t>555-3333</w:t>
            </w:r>
          </w:p>
        </w:tc>
      </w:tr>
    </w:tbl>
    <w:p w14:paraId="7C448126" w14:textId="77777777" w:rsidR="00AA37CD" w:rsidRPr="009842FB" w:rsidRDefault="009842FB">
      <w:pPr>
        <w:rPr>
          <w:b/>
          <w:bCs/>
        </w:rPr>
      </w:pPr>
      <w:r>
        <w:br/>
      </w:r>
      <w:r w:rsidRPr="009842FB">
        <w:rPr>
          <w:b/>
          <w:bCs/>
        </w:rPr>
        <w:t>Course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AA37CD" w14:paraId="71F2B662" w14:textId="77777777" w:rsidTr="009842FB">
        <w:tc>
          <w:tcPr>
            <w:tcW w:w="4320" w:type="dxa"/>
          </w:tcPr>
          <w:p w14:paraId="6B1B8A36" w14:textId="77777777" w:rsidR="00AA37CD" w:rsidRDefault="009842FB">
            <w:r>
              <w:t>Course_ID</w:t>
            </w:r>
          </w:p>
        </w:tc>
        <w:tc>
          <w:tcPr>
            <w:tcW w:w="4320" w:type="dxa"/>
          </w:tcPr>
          <w:p w14:paraId="1A9219C1" w14:textId="77777777" w:rsidR="00AA37CD" w:rsidRDefault="009842FB">
            <w:r>
              <w:t>Course_Name</w:t>
            </w:r>
          </w:p>
        </w:tc>
      </w:tr>
      <w:tr w:rsidR="00AA37CD" w14:paraId="68A2FF28" w14:textId="77777777" w:rsidTr="009842FB">
        <w:tc>
          <w:tcPr>
            <w:tcW w:w="4320" w:type="dxa"/>
          </w:tcPr>
          <w:p w14:paraId="074BD36D" w14:textId="77777777" w:rsidR="00AA37CD" w:rsidRDefault="009842FB">
            <w:r>
              <w:t>C01</w:t>
            </w:r>
          </w:p>
        </w:tc>
        <w:tc>
          <w:tcPr>
            <w:tcW w:w="4320" w:type="dxa"/>
          </w:tcPr>
          <w:p w14:paraId="02FABFF6" w14:textId="77777777" w:rsidR="00AA37CD" w:rsidRDefault="009842FB">
            <w:r>
              <w:t>Database</w:t>
            </w:r>
          </w:p>
        </w:tc>
      </w:tr>
      <w:tr w:rsidR="00AA37CD" w14:paraId="405A85BC" w14:textId="77777777" w:rsidTr="009842FB">
        <w:tc>
          <w:tcPr>
            <w:tcW w:w="4320" w:type="dxa"/>
          </w:tcPr>
          <w:p w14:paraId="5023839D" w14:textId="77777777" w:rsidR="00AA37CD" w:rsidRDefault="009842FB">
            <w:r>
              <w:t>C02</w:t>
            </w:r>
          </w:p>
        </w:tc>
        <w:tc>
          <w:tcPr>
            <w:tcW w:w="4320" w:type="dxa"/>
          </w:tcPr>
          <w:p w14:paraId="7D7D05F5" w14:textId="77777777" w:rsidR="00AA37CD" w:rsidRDefault="009842FB">
            <w:r>
              <w:t>Networking</w:t>
            </w:r>
          </w:p>
        </w:tc>
      </w:tr>
      <w:tr w:rsidR="00AA37CD" w14:paraId="01C0C9E1" w14:textId="77777777" w:rsidTr="009842FB">
        <w:tc>
          <w:tcPr>
            <w:tcW w:w="4320" w:type="dxa"/>
          </w:tcPr>
          <w:p w14:paraId="6BC94F57" w14:textId="77777777" w:rsidR="00AA37CD" w:rsidRDefault="009842FB">
            <w:r>
              <w:t>C03</w:t>
            </w:r>
          </w:p>
        </w:tc>
        <w:tc>
          <w:tcPr>
            <w:tcW w:w="4320" w:type="dxa"/>
          </w:tcPr>
          <w:p w14:paraId="24F5B8D7" w14:textId="77777777" w:rsidR="00AA37CD" w:rsidRDefault="009842FB">
            <w:r>
              <w:t>Programming</w:t>
            </w:r>
          </w:p>
        </w:tc>
      </w:tr>
    </w:tbl>
    <w:p w14:paraId="5C0D71F0" w14:textId="77777777" w:rsidR="00AA37CD" w:rsidRPr="009842FB" w:rsidRDefault="009842FB">
      <w:pPr>
        <w:rPr>
          <w:b/>
          <w:bCs/>
        </w:rPr>
      </w:pPr>
      <w:r>
        <w:br/>
      </w:r>
      <w:r w:rsidRPr="009842FB">
        <w:rPr>
          <w:b/>
          <w:bCs/>
        </w:rPr>
        <w:t>Enrollment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A37CD" w14:paraId="50B76285" w14:textId="77777777" w:rsidTr="009842FB">
        <w:tc>
          <w:tcPr>
            <w:tcW w:w="2880" w:type="dxa"/>
          </w:tcPr>
          <w:p w14:paraId="0AD8DCAF" w14:textId="77777777" w:rsidR="00AA37CD" w:rsidRDefault="009842FB">
            <w:r>
              <w:t>Enroll_ID</w:t>
            </w:r>
          </w:p>
        </w:tc>
        <w:tc>
          <w:tcPr>
            <w:tcW w:w="2880" w:type="dxa"/>
          </w:tcPr>
          <w:p w14:paraId="3C96DD8C" w14:textId="77777777" w:rsidR="00AA37CD" w:rsidRDefault="009842FB">
            <w:r>
              <w:t>Stud_ID</w:t>
            </w:r>
          </w:p>
        </w:tc>
        <w:tc>
          <w:tcPr>
            <w:tcW w:w="2880" w:type="dxa"/>
          </w:tcPr>
          <w:p w14:paraId="02BE11A4" w14:textId="77777777" w:rsidR="00AA37CD" w:rsidRDefault="009842FB">
            <w:r>
              <w:t>Course_ID</w:t>
            </w:r>
          </w:p>
        </w:tc>
      </w:tr>
      <w:tr w:rsidR="00AA37CD" w14:paraId="5DF7D037" w14:textId="77777777" w:rsidTr="009842FB">
        <w:tc>
          <w:tcPr>
            <w:tcW w:w="2880" w:type="dxa"/>
          </w:tcPr>
          <w:p w14:paraId="264B6D06" w14:textId="77777777" w:rsidR="00AA37CD" w:rsidRDefault="009842FB">
            <w:r>
              <w:t>E01</w:t>
            </w:r>
          </w:p>
        </w:tc>
        <w:tc>
          <w:tcPr>
            <w:tcW w:w="2880" w:type="dxa"/>
          </w:tcPr>
          <w:p w14:paraId="36A24E74" w14:textId="77777777" w:rsidR="00AA37CD" w:rsidRDefault="009842FB">
            <w:r>
              <w:t>101</w:t>
            </w:r>
          </w:p>
        </w:tc>
        <w:tc>
          <w:tcPr>
            <w:tcW w:w="2880" w:type="dxa"/>
          </w:tcPr>
          <w:p w14:paraId="0BA898BA" w14:textId="77777777" w:rsidR="00AA37CD" w:rsidRDefault="009842FB">
            <w:r>
              <w:t>C01</w:t>
            </w:r>
          </w:p>
        </w:tc>
      </w:tr>
      <w:tr w:rsidR="00AA37CD" w14:paraId="5B2CF3F5" w14:textId="77777777" w:rsidTr="009842FB">
        <w:tc>
          <w:tcPr>
            <w:tcW w:w="2880" w:type="dxa"/>
          </w:tcPr>
          <w:p w14:paraId="06FBB41D" w14:textId="77777777" w:rsidR="00AA37CD" w:rsidRDefault="009842FB">
            <w:r>
              <w:t>E02</w:t>
            </w:r>
          </w:p>
        </w:tc>
        <w:tc>
          <w:tcPr>
            <w:tcW w:w="2880" w:type="dxa"/>
          </w:tcPr>
          <w:p w14:paraId="01395FC1" w14:textId="77777777" w:rsidR="00AA37CD" w:rsidRDefault="009842FB">
            <w:r>
              <w:t>101</w:t>
            </w:r>
          </w:p>
        </w:tc>
        <w:tc>
          <w:tcPr>
            <w:tcW w:w="2880" w:type="dxa"/>
          </w:tcPr>
          <w:p w14:paraId="111B30D4" w14:textId="77777777" w:rsidR="00AA37CD" w:rsidRDefault="009842FB">
            <w:r>
              <w:t>C02</w:t>
            </w:r>
          </w:p>
        </w:tc>
      </w:tr>
      <w:tr w:rsidR="00AA37CD" w14:paraId="27CED318" w14:textId="77777777" w:rsidTr="009842FB">
        <w:tc>
          <w:tcPr>
            <w:tcW w:w="2880" w:type="dxa"/>
          </w:tcPr>
          <w:p w14:paraId="6697D328" w14:textId="77777777" w:rsidR="00AA37CD" w:rsidRDefault="009842FB">
            <w:r>
              <w:t>E03</w:t>
            </w:r>
          </w:p>
        </w:tc>
        <w:tc>
          <w:tcPr>
            <w:tcW w:w="2880" w:type="dxa"/>
          </w:tcPr>
          <w:p w14:paraId="698CA342" w14:textId="77777777" w:rsidR="00AA37CD" w:rsidRDefault="009842FB">
            <w:r>
              <w:t>102</w:t>
            </w:r>
          </w:p>
        </w:tc>
        <w:tc>
          <w:tcPr>
            <w:tcW w:w="2880" w:type="dxa"/>
          </w:tcPr>
          <w:p w14:paraId="5360133C" w14:textId="77777777" w:rsidR="00AA37CD" w:rsidRDefault="009842FB">
            <w:r>
              <w:t>C03</w:t>
            </w:r>
          </w:p>
        </w:tc>
      </w:tr>
      <w:tr w:rsidR="00AA37CD" w14:paraId="4E373282" w14:textId="77777777" w:rsidTr="009842FB">
        <w:tc>
          <w:tcPr>
            <w:tcW w:w="2880" w:type="dxa"/>
          </w:tcPr>
          <w:p w14:paraId="44850195" w14:textId="77777777" w:rsidR="00AA37CD" w:rsidRDefault="009842FB">
            <w:r>
              <w:t>E04</w:t>
            </w:r>
          </w:p>
        </w:tc>
        <w:tc>
          <w:tcPr>
            <w:tcW w:w="2880" w:type="dxa"/>
          </w:tcPr>
          <w:p w14:paraId="3D9A7E01" w14:textId="77777777" w:rsidR="00AA37CD" w:rsidRDefault="009842FB">
            <w:r>
              <w:t>103</w:t>
            </w:r>
          </w:p>
        </w:tc>
        <w:tc>
          <w:tcPr>
            <w:tcW w:w="2880" w:type="dxa"/>
          </w:tcPr>
          <w:p w14:paraId="6AE0D423" w14:textId="77777777" w:rsidR="00AA37CD" w:rsidRDefault="009842FB">
            <w:r>
              <w:t>C01</w:t>
            </w:r>
          </w:p>
        </w:tc>
      </w:tr>
    </w:tbl>
    <w:p w14:paraId="36997F5E" w14:textId="77777777" w:rsidR="00AA37CD" w:rsidRPr="009842FB" w:rsidRDefault="009842FB">
      <w:pPr>
        <w:pStyle w:val="Heading2"/>
        <w:rPr>
          <w:color w:val="000000" w:themeColor="text1"/>
        </w:rPr>
      </w:pPr>
      <w:r w:rsidRPr="009842FB">
        <w:rPr>
          <w:color w:val="000000" w:themeColor="text1"/>
        </w:rPr>
        <w:t>Step 2: Questions</w:t>
      </w:r>
    </w:p>
    <w:p w14:paraId="39B80055" w14:textId="77777777" w:rsidR="00AA37CD" w:rsidRDefault="009842FB">
      <w:r>
        <w:t>1. Super Key</w:t>
      </w:r>
      <w:r>
        <w:br/>
      </w:r>
      <w:r>
        <w:t xml:space="preserve">   - Identify at least two super keys in the Student Table.</w:t>
      </w:r>
      <w:r>
        <w:br/>
        <w:t xml:space="preserve">   - (Hint: Think about attributes or combinations that can uniquely identify a student).</w:t>
      </w:r>
    </w:p>
    <w:p w14:paraId="62F185C8" w14:textId="77777777" w:rsidR="00AA37CD" w:rsidRDefault="009842FB">
      <w:r>
        <w:t>2. Candidate Key</w:t>
      </w:r>
      <w:r>
        <w:br/>
        <w:t xml:space="preserve">   - From your super keys, list the minimal super keys that could serve as candidate keys.</w:t>
      </w:r>
    </w:p>
    <w:p w14:paraId="66A63FBE" w14:textId="77777777" w:rsidR="00AA37CD" w:rsidRDefault="009842FB">
      <w:r>
        <w:t>3. Primary Key</w:t>
      </w:r>
      <w:r>
        <w:br/>
        <w:t xml:space="preserve">   - Which attribute would you select as the primary key for the Student Table? Why?</w:t>
      </w:r>
    </w:p>
    <w:p w14:paraId="12E8400E" w14:textId="77777777" w:rsidR="00AA37CD" w:rsidRDefault="009842FB">
      <w:r>
        <w:t>4. Foreign Key</w:t>
      </w:r>
      <w:r>
        <w:br/>
        <w:t xml:space="preserve">   - In the Enrollment Table, which attribute acts as a foreign key? Link it to its parent table.</w:t>
      </w:r>
    </w:p>
    <w:p w14:paraId="34364186" w14:textId="053CD408" w:rsidR="00AA37CD" w:rsidRDefault="00AA37CD"/>
    <w:p w14:paraId="32500F3B" w14:textId="77777777" w:rsidR="009842FB" w:rsidRDefault="009842FB"/>
    <w:sectPr w:rsidR="009842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221804">
    <w:abstractNumId w:val="8"/>
  </w:num>
  <w:num w:numId="2" w16cid:durableId="801995585">
    <w:abstractNumId w:val="6"/>
  </w:num>
  <w:num w:numId="3" w16cid:durableId="1009601901">
    <w:abstractNumId w:val="5"/>
  </w:num>
  <w:num w:numId="4" w16cid:durableId="448934257">
    <w:abstractNumId w:val="4"/>
  </w:num>
  <w:num w:numId="5" w16cid:durableId="2050914406">
    <w:abstractNumId w:val="7"/>
  </w:num>
  <w:num w:numId="6" w16cid:durableId="696345857">
    <w:abstractNumId w:val="3"/>
  </w:num>
  <w:num w:numId="7" w16cid:durableId="1838034651">
    <w:abstractNumId w:val="2"/>
  </w:num>
  <w:num w:numId="8" w16cid:durableId="481120594">
    <w:abstractNumId w:val="1"/>
  </w:num>
  <w:num w:numId="9" w16cid:durableId="1666975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842FB"/>
    <w:rsid w:val="00AA1D8D"/>
    <w:rsid w:val="00AA37CD"/>
    <w:rsid w:val="00B47730"/>
    <w:rsid w:val="00CB0664"/>
    <w:rsid w:val="00E70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67400A"/>
  <w14:defaultImageDpi w14:val="300"/>
  <w15:docId w15:val="{F9BFCA8E-9E8A-4E63-8180-7B05582B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Jerusal Cepha Fenson, Abitha</cp:lastModifiedBy>
  <cp:revision>2</cp:revision>
  <dcterms:created xsi:type="dcterms:W3CDTF">2025-09-02T16:18:00Z</dcterms:created>
  <dcterms:modified xsi:type="dcterms:W3CDTF">2025-09-02T16:18:00Z</dcterms:modified>
  <cp:category/>
</cp:coreProperties>
</file>